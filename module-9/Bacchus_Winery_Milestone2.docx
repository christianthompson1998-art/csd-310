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9689" w14:textId="77777777" w:rsidR="0014672A" w:rsidRDefault="00000000">
      <w:pPr>
        <w:jc w:val="center"/>
      </w:pPr>
      <w:r>
        <w:rPr>
          <w:b/>
          <w:sz w:val="32"/>
        </w:rPr>
        <w:t>Bacchus Winery Database Design Milestone #2</w:t>
      </w:r>
    </w:p>
    <w:p w14:paraId="55F7D35B" w14:textId="336F9722" w:rsidR="0014672A" w:rsidRPr="008E0303" w:rsidRDefault="00000000" w:rsidP="008E0303">
      <w:pPr>
        <w:jc w:val="center"/>
        <w:rPr>
          <w:b/>
        </w:rPr>
      </w:pPr>
      <w:r>
        <w:rPr>
          <w:b/>
        </w:rPr>
        <w:t xml:space="preserve">Group Name: </w:t>
      </w:r>
      <w:r w:rsidR="008E0303">
        <w:rPr>
          <w:b/>
        </w:rPr>
        <w:t>Group A</w:t>
      </w:r>
      <w:r>
        <w:rPr>
          <w:b/>
        </w:rPr>
        <w:br/>
        <w:t xml:space="preserve">Team Members: </w:t>
      </w:r>
      <w:r w:rsidR="008E0303">
        <w:rPr>
          <w:b/>
        </w:rPr>
        <w:t>Christian Thompson, Alrich Rigonios</w:t>
      </w:r>
      <w:r>
        <w:rPr>
          <w:b/>
        </w:rPr>
        <w:br/>
      </w:r>
      <w:r w:rsidR="00C136DA">
        <w:t>CSD 310</w:t>
      </w:r>
    </w:p>
    <w:p w14:paraId="1F742386" w14:textId="77777777" w:rsidR="0014672A" w:rsidRDefault="00000000">
      <w:pPr>
        <w:pStyle w:val="Heading1"/>
      </w:pPr>
      <w:r>
        <w:t>Project Overview</w:t>
      </w:r>
    </w:p>
    <w:p w14:paraId="4583A0E0" w14:textId="77777777" w:rsidR="0014672A" w:rsidRDefault="00000000">
      <w:r>
        <w:t>This milestone finalizes the Bacchus Winery database design. The database supports supplier delivery tracking, supply inventory, wine distribution, online distributor ordering, shipment tracking, and employee quarterly hour reporting.</w:t>
      </w:r>
    </w:p>
    <w:p w14:paraId="65BF7901" w14:textId="77777777" w:rsidR="0014672A" w:rsidRDefault="00000000">
      <w:pPr>
        <w:pStyle w:val="Heading1"/>
      </w:pPr>
      <w:r>
        <w:t>Business Rules</w:t>
      </w:r>
    </w:p>
    <w:p w14:paraId="7D920E13" w14:textId="77777777" w:rsidR="0014672A" w:rsidRDefault="00000000">
      <w:pPr>
        <w:pStyle w:val="ListBullet"/>
      </w:pPr>
      <w:r>
        <w:t>Each department can have many employees, but each employee is assigned to one department.</w:t>
      </w:r>
    </w:p>
    <w:p w14:paraId="6732F2A0" w14:textId="77777777" w:rsidR="0014672A" w:rsidRDefault="00000000">
      <w:pPr>
        <w:pStyle w:val="ListBullet"/>
      </w:pPr>
      <w:r>
        <w:t>Each employee may have one manager, and a manager can supervise many employees.</w:t>
      </w:r>
    </w:p>
    <w:p w14:paraId="2892CA8E" w14:textId="77777777" w:rsidR="0014672A" w:rsidRDefault="00000000">
      <w:pPr>
        <w:pStyle w:val="ListBullet"/>
      </w:pPr>
      <w:r>
        <w:t>Each employee can have many quarterly time records, but each quarterly time record belongs to one employee.</w:t>
      </w:r>
    </w:p>
    <w:p w14:paraId="227168AD" w14:textId="77777777" w:rsidR="0014672A" w:rsidRDefault="00000000">
      <w:pPr>
        <w:pStyle w:val="ListBullet"/>
      </w:pPr>
      <w:r>
        <w:t>Each supplier can provide many supply items, but each supply item is connected to one supplier.</w:t>
      </w:r>
    </w:p>
    <w:p w14:paraId="73C98C70" w14:textId="77777777" w:rsidR="0014672A" w:rsidRDefault="00000000">
      <w:pPr>
        <w:pStyle w:val="ListBullet"/>
      </w:pPr>
      <w:r>
        <w:t>Each supplier can have many supply deliveries, and each delivery can contain one or more supply items.</w:t>
      </w:r>
    </w:p>
    <w:p w14:paraId="161D8B7E" w14:textId="77777777" w:rsidR="0014672A" w:rsidRDefault="00000000">
      <w:pPr>
        <w:pStyle w:val="ListBullet"/>
      </w:pPr>
      <w:r>
        <w:t>Each wine can be carried by many distributors, and each distributor can carry many wines. This many-to-many relationship is handled by distributor_wine.</w:t>
      </w:r>
    </w:p>
    <w:p w14:paraId="067D1C58" w14:textId="77777777" w:rsidR="0014672A" w:rsidRDefault="00000000">
      <w:pPr>
        <w:pStyle w:val="ListBullet"/>
      </w:pPr>
      <w:r>
        <w:t>Each distributor can place many wine orders, but each wine order belongs to one distributor.</w:t>
      </w:r>
    </w:p>
    <w:p w14:paraId="08B51EF5" w14:textId="77777777" w:rsidR="0014672A" w:rsidRDefault="00000000">
      <w:pPr>
        <w:pStyle w:val="ListBullet"/>
      </w:pPr>
      <w:r>
        <w:t>Each wine order can contain many wines, and each wine can appear on many orders. This many-to-many relationship is handled by wine_order_item.</w:t>
      </w:r>
    </w:p>
    <w:p w14:paraId="27715F51" w14:textId="77777777" w:rsidR="0014672A" w:rsidRDefault="00000000">
      <w:pPr>
        <w:pStyle w:val="ListBullet"/>
      </w:pPr>
      <w:r>
        <w:t>Supplier delivery performance can be measured by comparing expected_delivery_date to actual_delivery_date.</w:t>
      </w:r>
    </w:p>
    <w:p w14:paraId="436276C0" w14:textId="77777777" w:rsidR="0014672A" w:rsidRDefault="00000000">
      <w:pPr>
        <w:pStyle w:val="ListBullet"/>
      </w:pPr>
      <w:r>
        <w:t>Wine sales can be reviewed by distributor, wine, order date, and quantity ordered.</w:t>
      </w:r>
    </w:p>
    <w:p w14:paraId="337272CD" w14:textId="77777777" w:rsidR="0014672A" w:rsidRDefault="00000000">
      <w:pPr>
        <w:pStyle w:val="ListBullet"/>
      </w:pPr>
      <w:r>
        <w:t>Employee labor can be reviewed by employee, year, quarter, and hours worked.</w:t>
      </w:r>
    </w:p>
    <w:p w14:paraId="060F8A5B" w14:textId="77777777" w:rsidR="0014672A" w:rsidRDefault="00000000">
      <w:pPr>
        <w:pStyle w:val="Heading1"/>
      </w:pPr>
      <w:r>
        <w:lastRenderedPageBreak/>
        <w:t>Revised ERD</w:t>
      </w:r>
    </w:p>
    <w:p w14:paraId="1D3B72D8" w14:textId="5E6ED51D" w:rsidR="0014672A" w:rsidRDefault="008E0303">
      <w:pPr>
        <w:jc w:val="center"/>
      </w:pPr>
      <w:r w:rsidRPr="008E0303">
        <w:drawing>
          <wp:inline distT="0" distB="0" distL="0" distR="0" wp14:anchorId="40778FB1" wp14:editId="45D05FE1">
            <wp:extent cx="5849166" cy="6401693"/>
            <wp:effectExtent l="0" t="0" r="0" b="0"/>
            <wp:docPr id="146961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15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7B46" w14:textId="77777777" w:rsidR="0014672A" w:rsidRDefault="00000000">
      <w:pPr>
        <w:pStyle w:val="Heading1"/>
      </w:pPr>
      <w:r>
        <w:t>Final Tables and Attributes</w:t>
      </w:r>
    </w:p>
    <w:p w14:paraId="0FD2E5C1" w14:textId="77777777" w:rsidR="0014672A" w:rsidRDefault="00000000">
      <w:pPr>
        <w:pStyle w:val="Heading2"/>
      </w:pPr>
      <w:r>
        <w:t>department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51B14AF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8C4CEDE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2140E581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4131F1F3" w14:textId="77777777">
        <w:trPr>
          <w:jc w:val="center"/>
        </w:trPr>
        <w:tc>
          <w:tcPr>
            <w:tcW w:w="5112" w:type="dxa"/>
          </w:tcPr>
          <w:p w14:paraId="199511E3" w14:textId="77777777" w:rsidR="0014672A" w:rsidRDefault="00000000">
            <w:r>
              <w:rPr>
                <w:sz w:val="18"/>
              </w:rPr>
              <w:t>PK department_id</w:t>
            </w:r>
          </w:p>
        </w:tc>
        <w:tc>
          <w:tcPr>
            <w:tcW w:w="5112" w:type="dxa"/>
          </w:tcPr>
          <w:p w14:paraId="06DC017E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3EF7B60A" w14:textId="77777777">
        <w:trPr>
          <w:jc w:val="center"/>
        </w:trPr>
        <w:tc>
          <w:tcPr>
            <w:tcW w:w="5112" w:type="dxa"/>
          </w:tcPr>
          <w:p w14:paraId="341BD371" w14:textId="77777777" w:rsidR="0014672A" w:rsidRDefault="00000000">
            <w:r>
              <w:rPr>
                <w:sz w:val="18"/>
              </w:rPr>
              <w:t>department_name</w:t>
            </w:r>
          </w:p>
        </w:tc>
        <w:tc>
          <w:tcPr>
            <w:tcW w:w="5112" w:type="dxa"/>
          </w:tcPr>
          <w:p w14:paraId="2A8B5990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400F7779" w14:textId="77777777" w:rsidR="0014672A" w:rsidRDefault="00000000">
      <w:pPr>
        <w:pStyle w:val="Heading2"/>
      </w:pPr>
      <w:r>
        <w:t>employee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508C18F6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C672EA1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0D74AFE2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7C45030F" w14:textId="77777777">
        <w:trPr>
          <w:jc w:val="center"/>
        </w:trPr>
        <w:tc>
          <w:tcPr>
            <w:tcW w:w="5112" w:type="dxa"/>
          </w:tcPr>
          <w:p w14:paraId="29A6877C" w14:textId="77777777" w:rsidR="0014672A" w:rsidRDefault="00000000">
            <w:r>
              <w:rPr>
                <w:sz w:val="18"/>
              </w:rPr>
              <w:t>PK employee_id</w:t>
            </w:r>
          </w:p>
        </w:tc>
        <w:tc>
          <w:tcPr>
            <w:tcW w:w="5112" w:type="dxa"/>
          </w:tcPr>
          <w:p w14:paraId="74A86C05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40D7CC98" w14:textId="77777777">
        <w:trPr>
          <w:jc w:val="center"/>
        </w:trPr>
        <w:tc>
          <w:tcPr>
            <w:tcW w:w="5112" w:type="dxa"/>
          </w:tcPr>
          <w:p w14:paraId="7E935167" w14:textId="77777777" w:rsidR="0014672A" w:rsidRDefault="00000000">
            <w:r>
              <w:rPr>
                <w:sz w:val="18"/>
              </w:rPr>
              <w:lastRenderedPageBreak/>
              <w:t>first_name</w:t>
            </w:r>
          </w:p>
        </w:tc>
        <w:tc>
          <w:tcPr>
            <w:tcW w:w="5112" w:type="dxa"/>
          </w:tcPr>
          <w:p w14:paraId="74A6DF77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3825179F" w14:textId="77777777">
        <w:trPr>
          <w:jc w:val="center"/>
        </w:trPr>
        <w:tc>
          <w:tcPr>
            <w:tcW w:w="5112" w:type="dxa"/>
          </w:tcPr>
          <w:p w14:paraId="31D0C081" w14:textId="77777777" w:rsidR="0014672A" w:rsidRDefault="00000000">
            <w:r>
              <w:rPr>
                <w:sz w:val="18"/>
              </w:rPr>
              <w:t>last_name</w:t>
            </w:r>
          </w:p>
        </w:tc>
        <w:tc>
          <w:tcPr>
            <w:tcW w:w="5112" w:type="dxa"/>
          </w:tcPr>
          <w:p w14:paraId="3075F42C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18040598" w14:textId="77777777">
        <w:trPr>
          <w:jc w:val="center"/>
        </w:trPr>
        <w:tc>
          <w:tcPr>
            <w:tcW w:w="5112" w:type="dxa"/>
          </w:tcPr>
          <w:p w14:paraId="02080E39" w14:textId="77777777" w:rsidR="0014672A" w:rsidRDefault="00000000">
            <w:r>
              <w:rPr>
                <w:sz w:val="18"/>
              </w:rPr>
              <w:t>job_title</w:t>
            </w:r>
          </w:p>
        </w:tc>
        <w:tc>
          <w:tcPr>
            <w:tcW w:w="5112" w:type="dxa"/>
          </w:tcPr>
          <w:p w14:paraId="0A1663EC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E6728C6" w14:textId="77777777">
        <w:trPr>
          <w:jc w:val="center"/>
        </w:trPr>
        <w:tc>
          <w:tcPr>
            <w:tcW w:w="5112" w:type="dxa"/>
          </w:tcPr>
          <w:p w14:paraId="6D574CCE" w14:textId="77777777" w:rsidR="0014672A" w:rsidRDefault="00000000">
            <w:r>
              <w:rPr>
                <w:sz w:val="18"/>
              </w:rPr>
              <w:t>FK department_id</w:t>
            </w:r>
          </w:p>
        </w:tc>
        <w:tc>
          <w:tcPr>
            <w:tcW w:w="5112" w:type="dxa"/>
          </w:tcPr>
          <w:p w14:paraId="492A7F6C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0F30E6CB" w14:textId="77777777">
        <w:trPr>
          <w:jc w:val="center"/>
        </w:trPr>
        <w:tc>
          <w:tcPr>
            <w:tcW w:w="5112" w:type="dxa"/>
          </w:tcPr>
          <w:p w14:paraId="56942C43" w14:textId="77777777" w:rsidR="0014672A" w:rsidRDefault="00000000">
            <w:r>
              <w:rPr>
                <w:sz w:val="18"/>
              </w:rPr>
              <w:t>FK manager_id</w:t>
            </w:r>
          </w:p>
        </w:tc>
        <w:tc>
          <w:tcPr>
            <w:tcW w:w="5112" w:type="dxa"/>
          </w:tcPr>
          <w:p w14:paraId="0D72FBC2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47456E0B" w14:textId="77777777">
        <w:trPr>
          <w:jc w:val="center"/>
        </w:trPr>
        <w:tc>
          <w:tcPr>
            <w:tcW w:w="5112" w:type="dxa"/>
          </w:tcPr>
          <w:p w14:paraId="6212BEC1" w14:textId="77777777" w:rsidR="0014672A" w:rsidRDefault="00000000">
            <w:r>
              <w:rPr>
                <w:sz w:val="18"/>
              </w:rPr>
              <w:t>hire_date</w:t>
            </w:r>
          </w:p>
        </w:tc>
        <w:tc>
          <w:tcPr>
            <w:tcW w:w="5112" w:type="dxa"/>
          </w:tcPr>
          <w:p w14:paraId="042CD71F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4D9B7529" w14:textId="77777777" w:rsidR="0014672A" w:rsidRDefault="00000000">
      <w:pPr>
        <w:pStyle w:val="Heading2"/>
      </w:pPr>
      <w:r>
        <w:t>employee_quarter_hours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57F8E6F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FEA8594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431356E2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7C32A8C1" w14:textId="77777777">
        <w:trPr>
          <w:jc w:val="center"/>
        </w:trPr>
        <w:tc>
          <w:tcPr>
            <w:tcW w:w="5112" w:type="dxa"/>
          </w:tcPr>
          <w:p w14:paraId="02C10A18" w14:textId="77777777" w:rsidR="0014672A" w:rsidRDefault="00000000">
            <w:r>
              <w:rPr>
                <w:sz w:val="18"/>
              </w:rPr>
              <w:t>PK employee_hours_id</w:t>
            </w:r>
          </w:p>
        </w:tc>
        <w:tc>
          <w:tcPr>
            <w:tcW w:w="5112" w:type="dxa"/>
          </w:tcPr>
          <w:p w14:paraId="42ACD9F7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736C7A10" w14:textId="77777777">
        <w:trPr>
          <w:jc w:val="center"/>
        </w:trPr>
        <w:tc>
          <w:tcPr>
            <w:tcW w:w="5112" w:type="dxa"/>
          </w:tcPr>
          <w:p w14:paraId="3E80E4A8" w14:textId="77777777" w:rsidR="0014672A" w:rsidRDefault="00000000">
            <w:r>
              <w:rPr>
                <w:sz w:val="18"/>
              </w:rPr>
              <w:t>FK employee_id</w:t>
            </w:r>
          </w:p>
        </w:tc>
        <w:tc>
          <w:tcPr>
            <w:tcW w:w="5112" w:type="dxa"/>
          </w:tcPr>
          <w:p w14:paraId="71D0D446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5C8C62EF" w14:textId="77777777">
        <w:trPr>
          <w:jc w:val="center"/>
        </w:trPr>
        <w:tc>
          <w:tcPr>
            <w:tcW w:w="5112" w:type="dxa"/>
          </w:tcPr>
          <w:p w14:paraId="2393A2BD" w14:textId="77777777" w:rsidR="0014672A" w:rsidRDefault="00000000">
            <w:r>
              <w:rPr>
                <w:sz w:val="18"/>
              </w:rPr>
              <w:t>work_year</w:t>
            </w:r>
          </w:p>
        </w:tc>
        <w:tc>
          <w:tcPr>
            <w:tcW w:w="5112" w:type="dxa"/>
          </w:tcPr>
          <w:p w14:paraId="71D6E7ED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0B3B26D" w14:textId="77777777">
        <w:trPr>
          <w:jc w:val="center"/>
        </w:trPr>
        <w:tc>
          <w:tcPr>
            <w:tcW w:w="5112" w:type="dxa"/>
          </w:tcPr>
          <w:p w14:paraId="10BC6423" w14:textId="77777777" w:rsidR="0014672A" w:rsidRDefault="00000000">
            <w:r>
              <w:rPr>
                <w:sz w:val="18"/>
              </w:rPr>
              <w:t>quarter_number</w:t>
            </w:r>
          </w:p>
        </w:tc>
        <w:tc>
          <w:tcPr>
            <w:tcW w:w="5112" w:type="dxa"/>
          </w:tcPr>
          <w:p w14:paraId="265A491D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3B662318" w14:textId="77777777">
        <w:trPr>
          <w:jc w:val="center"/>
        </w:trPr>
        <w:tc>
          <w:tcPr>
            <w:tcW w:w="5112" w:type="dxa"/>
          </w:tcPr>
          <w:p w14:paraId="38D0F815" w14:textId="77777777" w:rsidR="0014672A" w:rsidRDefault="00000000">
            <w:r>
              <w:rPr>
                <w:sz w:val="18"/>
              </w:rPr>
              <w:t>hours_worked</w:t>
            </w:r>
          </w:p>
        </w:tc>
        <w:tc>
          <w:tcPr>
            <w:tcW w:w="5112" w:type="dxa"/>
          </w:tcPr>
          <w:p w14:paraId="43CA1A77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585D1DB8" w14:textId="77777777" w:rsidR="0014672A" w:rsidRDefault="00000000">
      <w:pPr>
        <w:pStyle w:val="Heading2"/>
      </w:pPr>
      <w:r>
        <w:t>supplier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443A435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749F90F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3BE4666D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132CAECF" w14:textId="77777777">
        <w:trPr>
          <w:jc w:val="center"/>
        </w:trPr>
        <w:tc>
          <w:tcPr>
            <w:tcW w:w="5112" w:type="dxa"/>
          </w:tcPr>
          <w:p w14:paraId="0A36D925" w14:textId="77777777" w:rsidR="0014672A" w:rsidRDefault="00000000">
            <w:r>
              <w:rPr>
                <w:sz w:val="18"/>
              </w:rPr>
              <w:t>PK supplier_id</w:t>
            </w:r>
          </w:p>
        </w:tc>
        <w:tc>
          <w:tcPr>
            <w:tcW w:w="5112" w:type="dxa"/>
          </w:tcPr>
          <w:p w14:paraId="7535272C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3C4BBE47" w14:textId="77777777">
        <w:trPr>
          <w:jc w:val="center"/>
        </w:trPr>
        <w:tc>
          <w:tcPr>
            <w:tcW w:w="5112" w:type="dxa"/>
          </w:tcPr>
          <w:p w14:paraId="343AFD5D" w14:textId="77777777" w:rsidR="0014672A" w:rsidRDefault="00000000">
            <w:r>
              <w:rPr>
                <w:sz w:val="18"/>
              </w:rPr>
              <w:t>supplier_name</w:t>
            </w:r>
          </w:p>
        </w:tc>
        <w:tc>
          <w:tcPr>
            <w:tcW w:w="5112" w:type="dxa"/>
          </w:tcPr>
          <w:p w14:paraId="56169B2C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141330D5" w14:textId="77777777">
        <w:trPr>
          <w:jc w:val="center"/>
        </w:trPr>
        <w:tc>
          <w:tcPr>
            <w:tcW w:w="5112" w:type="dxa"/>
          </w:tcPr>
          <w:p w14:paraId="40CF74B9" w14:textId="77777777" w:rsidR="0014672A" w:rsidRDefault="00000000">
            <w:r>
              <w:rPr>
                <w:sz w:val="18"/>
              </w:rPr>
              <w:t>contact_email</w:t>
            </w:r>
          </w:p>
        </w:tc>
        <w:tc>
          <w:tcPr>
            <w:tcW w:w="5112" w:type="dxa"/>
          </w:tcPr>
          <w:p w14:paraId="71BDA942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14E9B61" w14:textId="77777777">
        <w:trPr>
          <w:jc w:val="center"/>
        </w:trPr>
        <w:tc>
          <w:tcPr>
            <w:tcW w:w="5112" w:type="dxa"/>
          </w:tcPr>
          <w:p w14:paraId="3F450590" w14:textId="77777777" w:rsidR="0014672A" w:rsidRDefault="00000000">
            <w:r>
              <w:rPr>
                <w:sz w:val="18"/>
              </w:rPr>
              <w:t>phone</w:t>
            </w:r>
          </w:p>
        </w:tc>
        <w:tc>
          <w:tcPr>
            <w:tcW w:w="5112" w:type="dxa"/>
          </w:tcPr>
          <w:p w14:paraId="55F34944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4985216D" w14:textId="77777777">
        <w:trPr>
          <w:jc w:val="center"/>
        </w:trPr>
        <w:tc>
          <w:tcPr>
            <w:tcW w:w="5112" w:type="dxa"/>
          </w:tcPr>
          <w:p w14:paraId="6FABC4BB" w14:textId="77777777" w:rsidR="0014672A" w:rsidRDefault="00000000">
            <w:r>
              <w:rPr>
                <w:sz w:val="18"/>
              </w:rPr>
              <w:t>supply_category</w:t>
            </w:r>
          </w:p>
        </w:tc>
        <w:tc>
          <w:tcPr>
            <w:tcW w:w="5112" w:type="dxa"/>
          </w:tcPr>
          <w:p w14:paraId="2BA73ABD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1360385A" w14:textId="77777777" w:rsidR="0014672A" w:rsidRDefault="00000000">
      <w:pPr>
        <w:pStyle w:val="Heading2"/>
      </w:pPr>
      <w:r>
        <w:t>supply_item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467B6A0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D5EA1CB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6271E56D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7C65B7BD" w14:textId="77777777">
        <w:trPr>
          <w:jc w:val="center"/>
        </w:trPr>
        <w:tc>
          <w:tcPr>
            <w:tcW w:w="5112" w:type="dxa"/>
          </w:tcPr>
          <w:p w14:paraId="079F69CF" w14:textId="77777777" w:rsidR="0014672A" w:rsidRDefault="00000000">
            <w:r>
              <w:rPr>
                <w:sz w:val="18"/>
              </w:rPr>
              <w:t>PK supply_item_id</w:t>
            </w:r>
          </w:p>
        </w:tc>
        <w:tc>
          <w:tcPr>
            <w:tcW w:w="5112" w:type="dxa"/>
          </w:tcPr>
          <w:p w14:paraId="09AAE6D2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30CD66D3" w14:textId="77777777">
        <w:trPr>
          <w:jc w:val="center"/>
        </w:trPr>
        <w:tc>
          <w:tcPr>
            <w:tcW w:w="5112" w:type="dxa"/>
          </w:tcPr>
          <w:p w14:paraId="6546C95D" w14:textId="77777777" w:rsidR="0014672A" w:rsidRDefault="00000000">
            <w:r>
              <w:rPr>
                <w:sz w:val="18"/>
              </w:rPr>
              <w:t>FK supplier_id</w:t>
            </w:r>
          </w:p>
        </w:tc>
        <w:tc>
          <w:tcPr>
            <w:tcW w:w="5112" w:type="dxa"/>
          </w:tcPr>
          <w:p w14:paraId="67A7F0CA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36F5FF96" w14:textId="77777777">
        <w:trPr>
          <w:jc w:val="center"/>
        </w:trPr>
        <w:tc>
          <w:tcPr>
            <w:tcW w:w="5112" w:type="dxa"/>
          </w:tcPr>
          <w:p w14:paraId="52EE86A4" w14:textId="77777777" w:rsidR="0014672A" w:rsidRDefault="00000000">
            <w:r>
              <w:rPr>
                <w:sz w:val="18"/>
              </w:rPr>
              <w:t>item_name</w:t>
            </w:r>
          </w:p>
        </w:tc>
        <w:tc>
          <w:tcPr>
            <w:tcW w:w="5112" w:type="dxa"/>
          </w:tcPr>
          <w:p w14:paraId="23B02130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47638577" w14:textId="77777777">
        <w:trPr>
          <w:jc w:val="center"/>
        </w:trPr>
        <w:tc>
          <w:tcPr>
            <w:tcW w:w="5112" w:type="dxa"/>
          </w:tcPr>
          <w:p w14:paraId="165AEC78" w14:textId="77777777" w:rsidR="0014672A" w:rsidRDefault="00000000">
            <w:r>
              <w:rPr>
                <w:sz w:val="18"/>
              </w:rPr>
              <w:t>unit_of_measure</w:t>
            </w:r>
          </w:p>
        </w:tc>
        <w:tc>
          <w:tcPr>
            <w:tcW w:w="5112" w:type="dxa"/>
          </w:tcPr>
          <w:p w14:paraId="392E7C4E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0C0F7544" w14:textId="77777777">
        <w:trPr>
          <w:jc w:val="center"/>
        </w:trPr>
        <w:tc>
          <w:tcPr>
            <w:tcW w:w="5112" w:type="dxa"/>
          </w:tcPr>
          <w:p w14:paraId="50040ADC" w14:textId="77777777" w:rsidR="0014672A" w:rsidRDefault="00000000">
            <w:r>
              <w:rPr>
                <w:sz w:val="18"/>
              </w:rPr>
              <w:t>reorder_level</w:t>
            </w:r>
          </w:p>
        </w:tc>
        <w:tc>
          <w:tcPr>
            <w:tcW w:w="5112" w:type="dxa"/>
          </w:tcPr>
          <w:p w14:paraId="46217197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38DEE032" w14:textId="77777777">
        <w:trPr>
          <w:jc w:val="center"/>
        </w:trPr>
        <w:tc>
          <w:tcPr>
            <w:tcW w:w="5112" w:type="dxa"/>
          </w:tcPr>
          <w:p w14:paraId="48126926" w14:textId="77777777" w:rsidR="0014672A" w:rsidRDefault="00000000">
            <w:r>
              <w:rPr>
                <w:sz w:val="18"/>
              </w:rPr>
              <w:t>quantity_on_hand</w:t>
            </w:r>
          </w:p>
        </w:tc>
        <w:tc>
          <w:tcPr>
            <w:tcW w:w="5112" w:type="dxa"/>
          </w:tcPr>
          <w:p w14:paraId="0558C088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594BC03E" w14:textId="77777777" w:rsidR="0014672A" w:rsidRDefault="00000000">
      <w:pPr>
        <w:pStyle w:val="Heading2"/>
      </w:pPr>
      <w:r>
        <w:t>supply_delivery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14672A" w14:paraId="5C0611EC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A1B01CF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092142A3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31286156" w14:textId="77777777">
        <w:trPr>
          <w:jc w:val="center"/>
        </w:trPr>
        <w:tc>
          <w:tcPr>
            <w:tcW w:w="5112" w:type="dxa"/>
          </w:tcPr>
          <w:p w14:paraId="6FEA791A" w14:textId="77777777" w:rsidR="0014672A" w:rsidRDefault="00000000">
            <w:r>
              <w:rPr>
                <w:sz w:val="18"/>
              </w:rPr>
              <w:t>PK supply_delivery_id</w:t>
            </w:r>
          </w:p>
        </w:tc>
        <w:tc>
          <w:tcPr>
            <w:tcW w:w="5112" w:type="dxa"/>
          </w:tcPr>
          <w:p w14:paraId="1134C9A4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4794A189" w14:textId="77777777">
        <w:trPr>
          <w:jc w:val="center"/>
        </w:trPr>
        <w:tc>
          <w:tcPr>
            <w:tcW w:w="5112" w:type="dxa"/>
          </w:tcPr>
          <w:p w14:paraId="752AE207" w14:textId="77777777" w:rsidR="0014672A" w:rsidRDefault="00000000">
            <w:r>
              <w:rPr>
                <w:sz w:val="18"/>
              </w:rPr>
              <w:t>FK supplier_id</w:t>
            </w:r>
          </w:p>
        </w:tc>
        <w:tc>
          <w:tcPr>
            <w:tcW w:w="5112" w:type="dxa"/>
          </w:tcPr>
          <w:p w14:paraId="092E12D1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702551AE" w14:textId="77777777">
        <w:trPr>
          <w:jc w:val="center"/>
        </w:trPr>
        <w:tc>
          <w:tcPr>
            <w:tcW w:w="5112" w:type="dxa"/>
          </w:tcPr>
          <w:p w14:paraId="2C05D4CB" w14:textId="77777777" w:rsidR="0014672A" w:rsidRDefault="00000000">
            <w:r>
              <w:rPr>
                <w:sz w:val="18"/>
              </w:rPr>
              <w:t>expected_delivery_date</w:t>
            </w:r>
          </w:p>
        </w:tc>
        <w:tc>
          <w:tcPr>
            <w:tcW w:w="5112" w:type="dxa"/>
          </w:tcPr>
          <w:p w14:paraId="76C14948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28891256" w14:textId="77777777">
        <w:trPr>
          <w:jc w:val="center"/>
        </w:trPr>
        <w:tc>
          <w:tcPr>
            <w:tcW w:w="5112" w:type="dxa"/>
          </w:tcPr>
          <w:p w14:paraId="62BB6A3C" w14:textId="77777777" w:rsidR="0014672A" w:rsidRDefault="00000000">
            <w:r>
              <w:rPr>
                <w:sz w:val="18"/>
              </w:rPr>
              <w:t>actual_delivery_date</w:t>
            </w:r>
          </w:p>
        </w:tc>
        <w:tc>
          <w:tcPr>
            <w:tcW w:w="5112" w:type="dxa"/>
          </w:tcPr>
          <w:p w14:paraId="4AE75A89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9AF2A32" w14:textId="77777777">
        <w:trPr>
          <w:jc w:val="center"/>
        </w:trPr>
        <w:tc>
          <w:tcPr>
            <w:tcW w:w="5112" w:type="dxa"/>
          </w:tcPr>
          <w:p w14:paraId="2D913B8B" w14:textId="77777777" w:rsidR="0014672A" w:rsidRDefault="00000000">
            <w:r>
              <w:rPr>
                <w:sz w:val="18"/>
              </w:rPr>
              <w:t>shipment_status</w:t>
            </w:r>
          </w:p>
        </w:tc>
        <w:tc>
          <w:tcPr>
            <w:tcW w:w="5112" w:type="dxa"/>
          </w:tcPr>
          <w:p w14:paraId="37A61638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4FF2C7C9" w14:textId="77777777" w:rsidR="0014672A" w:rsidRDefault="00000000">
      <w:pPr>
        <w:pStyle w:val="Heading2"/>
      </w:pPr>
      <w:r>
        <w:t>supply_delivery_item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24BE454B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2FE73B2B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54D5AF98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397D0688" w14:textId="77777777">
        <w:trPr>
          <w:jc w:val="center"/>
        </w:trPr>
        <w:tc>
          <w:tcPr>
            <w:tcW w:w="5112" w:type="dxa"/>
          </w:tcPr>
          <w:p w14:paraId="32751761" w14:textId="77777777" w:rsidR="0014672A" w:rsidRDefault="00000000">
            <w:r>
              <w:rPr>
                <w:sz w:val="18"/>
              </w:rPr>
              <w:t>PK delivery_item_id</w:t>
            </w:r>
          </w:p>
        </w:tc>
        <w:tc>
          <w:tcPr>
            <w:tcW w:w="5112" w:type="dxa"/>
          </w:tcPr>
          <w:p w14:paraId="510EA281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6121F13C" w14:textId="77777777">
        <w:trPr>
          <w:jc w:val="center"/>
        </w:trPr>
        <w:tc>
          <w:tcPr>
            <w:tcW w:w="5112" w:type="dxa"/>
          </w:tcPr>
          <w:p w14:paraId="0C7056D1" w14:textId="77777777" w:rsidR="0014672A" w:rsidRDefault="00000000">
            <w:r>
              <w:rPr>
                <w:sz w:val="18"/>
              </w:rPr>
              <w:t>FK supply_delivery_id</w:t>
            </w:r>
          </w:p>
        </w:tc>
        <w:tc>
          <w:tcPr>
            <w:tcW w:w="5112" w:type="dxa"/>
          </w:tcPr>
          <w:p w14:paraId="4CBF475F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64455D6B" w14:textId="77777777">
        <w:trPr>
          <w:jc w:val="center"/>
        </w:trPr>
        <w:tc>
          <w:tcPr>
            <w:tcW w:w="5112" w:type="dxa"/>
          </w:tcPr>
          <w:p w14:paraId="6E306FF3" w14:textId="77777777" w:rsidR="0014672A" w:rsidRDefault="00000000">
            <w:r>
              <w:rPr>
                <w:sz w:val="18"/>
              </w:rPr>
              <w:t>FK supply_item_id</w:t>
            </w:r>
          </w:p>
        </w:tc>
        <w:tc>
          <w:tcPr>
            <w:tcW w:w="5112" w:type="dxa"/>
          </w:tcPr>
          <w:p w14:paraId="53439F5C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6B789AFB" w14:textId="77777777">
        <w:trPr>
          <w:jc w:val="center"/>
        </w:trPr>
        <w:tc>
          <w:tcPr>
            <w:tcW w:w="5112" w:type="dxa"/>
          </w:tcPr>
          <w:p w14:paraId="541DB945" w14:textId="77777777" w:rsidR="0014672A" w:rsidRDefault="00000000">
            <w:r>
              <w:rPr>
                <w:sz w:val="18"/>
              </w:rPr>
              <w:t>quantity_delivered</w:t>
            </w:r>
          </w:p>
        </w:tc>
        <w:tc>
          <w:tcPr>
            <w:tcW w:w="5112" w:type="dxa"/>
          </w:tcPr>
          <w:p w14:paraId="13597F62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0CDE7ADC" w14:textId="77777777" w:rsidR="0014672A" w:rsidRDefault="00000000">
      <w:pPr>
        <w:pStyle w:val="Heading2"/>
      </w:pPr>
      <w:r>
        <w:t>wine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2FBCF2D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E1BFE25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22F1C26F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30AF1193" w14:textId="77777777">
        <w:trPr>
          <w:jc w:val="center"/>
        </w:trPr>
        <w:tc>
          <w:tcPr>
            <w:tcW w:w="5112" w:type="dxa"/>
          </w:tcPr>
          <w:p w14:paraId="7EBE009E" w14:textId="77777777" w:rsidR="0014672A" w:rsidRDefault="00000000">
            <w:r>
              <w:rPr>
                <w:sz w:val="18"/>
              </w:rPr>
              <w:t>PK wine_id</w:t>
            </w:r>
          </w:p>
        </w:tc>
        <w:tc>
          <w:tcPr>
            <w:tcW w:w="5112" w:type="dxa"/>
          </w:tcPr>
          <w:p w14:paraId="5A2AA2A9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14D67BC2" w14:textId="77777777">
        <w:trPr>
          <w:jc w:val="center"/>
        </w:trPr>
        <w:tc>
          <w:tcPr>
            <w:tcW w:w="5112" w:type="dxa"/>
          </w:tcPr>
          <w:p w14:paraId="4742089F" w14:textId="77777777" w:rsidR="0014672A" w:rsidRDefault="00000000">
            <w:r>
              <w:rPr>
                <w:sz w:val="18"/>
              </w:rPr>
              <w:t>wine_name</w:t>
            </w:r>
          </w:p>
        </w:tc>
        <w:tc>
          <w:tcPr>
            <w:tcW w:w="5112" w:type="dxa"/>
          </w:tcPr>
          <w:p w14:paraId="4B519BE5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0E27126C" w14:textId="77777777">
        <w:trPr>
          <w:jc w:val="center"/>
        </w:trPr>
        <w:tc>
          <w:tcPr>
            <w:tcW w:w="5112" w:type="dxa"/>
          </w:tcPr>
          <w:p w14:paraId="0356739C" w14:textId="77777777" w:rsidR="0014672A" w:rsidRDefault="00000000">
            <w:r>
              <w:rPr>
                <w:sz w:val="18"/>
              </w:rPr>
              <w:t>wine_type</w:t>
            </w:r>
          </w:p>
        </w:tc>
        <w:tc>
          <w:tcPr>
            <w:tcW w:w="5112" w:type="dxa"/>
          </w:tcPr>
          <w:p w14:paraId="269DC8A4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4CF0B694" w14:textId="77777777">
        <w:trPr>
          <w:jc w:val="center"/>
        </w:trPr>
        <w:tc>
          <w:tcPr>
            <w:tcW w:w="5112" w:type="dxa"/>
          </w:tcPr>
          <w:p w14:paraId="0BFA80B8" w14:textId="77777777" w:rsidR="0014672A" w:rsidRDefault="00000000">
            <w:r>
              <w:rPr>
                <w:sz w:val="18"/>
              </w:rPr>
              <w:t>vintage_year</w:t>
            </w:r>
          </w:p>
        </w:tc>
        <w:tc>
          <w:tcPr>
            <w:tcW w:w="5112" w:type="dxa"/>
          </w:tcPr>
          <w:p w14:paraId="2428D143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8640983" w14:textId="77777777">
        <w:trPr>
          <w:jc w:val="center"/>
        </w:trPr>
        <w:tc>
          <w:tcPr>
            <w:tcW w:w="5112" w:type="dxa"/>
          </w:tcPr>
          <w:p w14:paraId="4999314B" w14:textId="77777777" w:rsidR="0014672A" w:rsidRDefault="00000000">
            <w:r>
              <w:rPr>
                <w:sz w:val="18"/>
              </w:rPr>
              <w:t>quantity_on_hand</w:t>
            </w:r>
          </w:p>
        </w:tc>
        <w:tc>
          <w:tcPr>
            <w:tcW w:w="5112" w:type="dxa"/>
          </w:tcPr>
          <w:p w14:paraId="1504E8CF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006C5EE9" w14:textId="77777777">
        <w:trPr>
          <w:jc w:val="center"/>
        </w:trPr>
        <w:tc>
          <w:tcPr>
            <w:tcW w:w="5112" w:type="dxa"/>
          </w:tcPr>
          <w:p w14:paraId="30CDEF43" w14:textId="77777777" w:rsidR="0014672A" w:rsidRDefault="00000000">
            <w:r>
              <w:rPr>
                <w:sz w:val="18"/>
              </w:rPr>
              <w:t>unit_price</w:t>
            </w:r>
          </w:p>
        </w:tc>
        <w:tc>
          <w:tcPr>
            <w:tcW w:w="5112" w:type="dxa"/>
          </w:tcPr>
          <w:p w14:paraId="67609CCD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5881BC7A" w14:textId="77777777" w:rsidR="0014672A" w:rsidRDefault="00000000">
      <w:pPr>
        <w:pStyle w:val="Heading2"/>
      </w:pPr>
      <w:r>
        <w:t>distributor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3CCB1FB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4287821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1F9546D5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43CF86FA" w14:textId="77777777">
        <w:trPr>
          <w:jc w:val="center"/>
        </w:trPr>
        <w:tc>
          <w:tcPr>
            <w:tcW w:w="5112" w:type="dxa"/>
          </w:tcPr>
          <w:p w14:paraId="578D5EA4" w14:textId="77777777" w:rsidR="0014672A" w:rsidRDefault="00000000">
            <w:r>
              <w:rPr>
                <w:sz w:val="18"/>
              </w:rPr>
              <w:t>PK distributor_id</w:t>
            </w:r>
          </w:p>
        </w:tc>
        <w:tc>
          <w:tcPr>
            <w:tcW w:w="5112" w:type="dxa"/>
          </w:tcPr>
          <w:p w14:paraId="65749045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704D608E" w14:textId="77777777">
        <w:trPr>
          <w:jc w:val="center"/>
        </w:trPr>
        <w:tc>
          <w:tcPr>
            <w:tcW w:w="5112" w:type="dxa"/>
          </w:tcPr>
          <w:p w14:paraId="0B79EB7B" w14:textId="77777777" w:rsidR="0014672A" w:rsidRDefault="00000000">
            <w:r>
              <w:rPr>
                <w:sz w:val="18"/>
              </w:rPr>
              <w:lastRenderedPageBreak/>
              <w:t>distributor_name</w:t>
            </w:r>
          </w:p>
        </w:tc>
        <w:tc>
          <w:tcPr>
            <w:tcW w:w="5112" w:type="dxa"/>
          </w:tcPr>
          <w:p w14:paraId="5F4B8C2C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2DEBEB6A" w14:textId="77777777">
        <w:trPr>
          <w:jc w:val="center"/>
        </w:trPr>
        <w:tc>
          <w:tcPr>
            <w:tcW w:w="5112" w:type="dxa"/>
          </w:tcPr>
          <w:p w14:paraId="637E08FE" w14:textId="77777777" w:rsidR="0014672A" w:rsidRDefault="00000000">
            <w:r>
              <w:rPr>
                <w:sz w:val="18"/>
              </w:rPr>
              <w:t>contact_name</w:t>
            </w:r>
          </w:p>
        </w:tc>
        <w:tc>
          <w:tcPr>
            <w:tcW w:w="5112" w:type="dxa"/>
          </w:tcPr>
          <w:p w14:paraId="752BD734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140A8C40" w14:textId="77777777">
        <w:trPr>
          <w:jc w:val="center"/>
        </w:trPr>
        <w:tc>
          <w:tcPr>
            <w:tcW w:w="5112" w:type="dxa"/>
          </w:tcPr>
          <w:p w14:paraId="4EB30F5C" w14:textId="77777777" w:rsidR="0014672A" w:rsidRDefault="00000000">
            <w:r>
              <w:rPr>
                <w:sz w:val="18"/>
              </w:rPr>
              <w:t>contact_email</w:t>
            </w:r>
          </w:p>
        </w:tc>
        <w:tc>
          <w:tcPr>
            <w:tcW w:w="5112" w:type="dxa"/>
          </w:tcPr>
          <w:p w14:paraId="46610BB2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30D5D172" w14:textId="77777777">
        <w:trPr>
          <w:jc w:val="center"/>
        </w:trPr>
        <w:tc>
          <w:tcPr>
            <w:tcW w:w="5112" w:type="dxa"/>
          </w:tcPr>
          <w:p w14:paraId="73B32BE5" w14:textId="77777777" w:rsidR="0014672A" w:rsidRDefault="00000000">
            <w:r>
              <w:rPr>
                <w:sz w:val="18"/>
              </w:rPr>
              <w:t>phone</w:t>
            </w:r>
          </w:p>
        </w:tc>
        <w:tc>
          <w:tcPr>
            <w:tcW w:w="5112" w:type="dxa"/>
          </w:tcPr>
          <w:p w14:paraId="3BA7D652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1DEFBFF3" w14:textId="77777777">
        <w:trPr>
          <w:jc w:val="center"/>
        </w:trPr>
        <w:tc>
          <w:tcPr>
            <w:tcW w:w="5112" w:type="dxa"/>
          </w:tcPr>
          <w:p w14:paraId="15D0CB19" w14:textId="77777777" w:rsidR="0014672A" w:rsidRDefault="00000000">
            <w:r>
              <w:rPr>
                <w:sz w:val="18"/>
              </w:rPr>
              <w:t>city</w:t>
            </w:r>
          </w:p>
        </w:tc>
        <w:tc>
          <w:tcPr>
            <w:tcW w:w="5112" w:type="dxa"/>
          </w:tcPr>
          <w:p w14:paraId="060C38E8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632BBF9B" w14:textId="77777777">
        <w:trPr>
          <w:jc w:val="center"/>
        </w:trPr>
        <w:tc>
          <w:tcPr>
            <w:tcW w:w="5112" w:type="dxa"/>
          </w:tcPr>
          <w:p w14:paraId="11A39270" w14:textId="77777777" w:rsidR="0014672A" w:rsidRDefault="00000000">
            <w:r>
              <w:rPr>
                <w:sz w:val="18"/>
              </w:rPr>
              <w:t>state</w:t>
            </w:r>
          </w:p>
        </w:tc>
        <w:tc>
          <w:tcPr>
            <w:tcW w:w="5112" w:type="dxa"/>
          </w:tcPr>
          <w:p w14:paraId="4B359F44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2062773A" w14:textId="77777777" w:rsidR="0014672A" w:rsidRDefault="00000000">
      <w:pPr>
        <w:pStyle w:val="Heading2"/>
      </w:pPr>
      <w:r>
        <w:t>distributor_wine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64CD8FB1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C849E58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06BB919B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06AAEB85" w14:textId="77777777">
        <w:trPr>
          <w:jc w:val="center"/>
        </w:trPr>
        <w:tc>
          <w:tcPr>
            <w:tcW w:w="5112" w:type="dxa"/>
          </w:tcPr>
          <w:p w14:paraId="3D0E75D5" w14:textId="77777777" w:rsidR="0014672A" w:rsidRDefault="00000000">
            <w:r>
              <w:rPr>
                <w:sz w:val="18"/>
              </w:rPr>
              <w:t>PK/FK distributor_id</w:t>
            </w:r>
          </w:p>
        </w:tc>
        <w:tc>
          <w:tcPr>
            <w:tcW w:w="5112" w:type="dxa"/>
          </w:tcPr>
          <w:p w14:paraId="6ECB41DF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00185F05" w14:textId="77777777">
        <w:trPr>
          <w:jc w:val="center"/>
        </w:trPr>
        <w:tc>
          <w:tcPr>
            <w:tcW w:w="5112" w:type="dxa"/>
          </w:tcPr>
          <w:p w14:paraId="661A092F" w14:textId="77777777" w:rsidR="0014672A" w:rsidRDefault="00000000">
            <w:r>
              <w:rPr>
                <w:sz w:val="18"/>
              </w:rPr>
              <w:t>PK/FK wine_id</w:t>
            </w:r>
          </w:p>
        </w:tc>
        <w:tc>
          <w:tcPr>
            <w:tcW w:w="5112" w:type="dxa"/>
          </w:tcPr>
          <w:p w14:paraId="0FDF2EF0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3DBB1819" w14:textId="77777777">
        <w:trPr>
          <w:jc w:val="center"/>
        </w:trPr>
        <w:tc>
          <w:tcPr>
            <w:tcW w:w="5112" w:type="dxa"/>
          </w:tcPr>
          <w:p w14:paraId="4201EE46" w14:textId="77777777" w:rsidR="0014672A" w:rsidRDefault="00000000">
            <w:r>
              <w:rPr>
                <w:sz w:val="18"/>
              </w:rPr>
              <w:t>date_added</w:t>
            </w:r>
          </w:p>
        </w:tc>
        <w:tc>
          <w:tcPr>
            <w:tcW w:w="5112" w:type="dxa"/>
          </w:tcPr>
          <w:p w14:paraId="5F1EDAC1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4D9845D5" w14:textId="77777777" w:rsidR="0014672A" w:rsidRDefault="00000000">
      <w:pPr>
        <w:pStyle w:val="Heading2"/>
      </w:pPr>
      <w:r>
        <w:t>wine_order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33C4D23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5BBD28B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71891A5A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740F986E" w14:textId="77777777">
        <w:trPr>
          <w:jc w:val="center"/>
        </w:trPr>
        <w:tc>
          <w:tcPr>
            <w:tcW w:w="5112" w:type="dxa"/>
          </w:tcPr>
          <w:p w14:paraId="20C0D0C3" w14:textId="77777777" w:rsidR="0014672A" w:rsidRDefault="00000000">
            <w:r>
              <w:rPr>
                <w:sz w:val="18"/>
              </w:rPr>
              <w:t>PK wine_order_id</w:t>
            </w:r>
          </w:p>
        </w:tc>
        <w:tc>
          <w:tcPr>
            <w:tcW w:w="5112" w:type="dxa"/>
          </w:tcPr>
          <w:p w14:paraId="20158157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7D9BC18C" w14:textId="77777777">
        <w:trPr>
          <w:jc w:val="center"/>
        </w:trPr>
        <w:tc>
          <w:tcPr>
            <w:tcW w:w="5112" w:type="dxa"/>
          </w:tcPr>
          <w:p w14:paraId="1557AC26" w14:textId="77777777" w:rsidR="0014672A" w:rsidRDefault="00000000">
            <w:r>
              <w:rPr>
                <w:sz w:val="18"/>
              </w:rPr>
              <w:t>FK distributor_id</w:t>
            </w:r>
          </w:p>
        </w:tc>
        <w:tc>
          <w:tcPr>
            <w:tcW w:w="5112" w:type="dxa"/>
          </w:tcPr>
          <w:p w14:paraId="5F73EEC4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63AD80C4" w14:textId="77777777">
        <w:trPr>
          <w:jc w:val="center"/>
        </w:trPr>
        <w:tc>
          <w:tcPr>
            <w:tcW w:w="5112" w:type="dxa"/>
          </w:tcPr>
          <w:p w14:paraId="5B5D0AB9" w14:textId="77777777" w:rsidR="0014672A" w:rsidRDefault="00000000">
            <w:r>
              <w:rPr>
                <w:sz w:val="18"/>
              </w:rPr>
              <w:t>order_date</w:t>
            </w:r>
          </w:p>
        </w:tc>
        <w:tc>
          <w:tcPr>
            <w:tcW w:w="5112" w:type="dxa"/>
          </w:tcPr>
          <w:p w14:paraId="1B714695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6A9D4DD6" w14:textId="77777777">
        <w:trPr>
          <w:jc w:val="center"/>
        </w:trPr>
        <w:tc>
          <w:tcPr>
            <w:tcW w:w="5112" w:type="dxa"/>
          </w:tcPr>
          <w:p w14:paraId="1231D9B7" w14:textId="77777777" w:rsidR="0014672A" w:rsidRDefault="00000000">
            <w:r>
              <w:rPr>
                <w:sz w:val="18"/>
              </w:rPr>
              <w:t>ship_date</w:t>
            </w:r>
          </w:p>
        </w:tc>
        <w:tc>
          <w:tcPr>
            <w:tcW w:w="5112" w:type="dxa"/>
          </w:tcPr>
          <w:p w14:paraId="1D79F449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17EC4B66" w14:textId="77777777">
        <w:trPr>
          <w:jc w:val="center"/>
        </w:trPr>
        <w:tc>
          <w:tcPr>
            <w:tcW w:w="5112" w:type="dxa"/>
          </w:tcPr>
          <w:p w14:paraId="2FC00939" w14:textId="77777777" w:rsidR="0014672A" w:rsidRDefault="00000000">
            <w:r>
              <w:rPr>
                <w:sz w:val="18"/>
              </w:rPr>
              <w:t>shipment_status</w:t>
            </w:r>
          </w:p>
        </w:tc>
        <w:tc>
          <w:tcPr>
            <w:tcW w:w="5112" w:type="dxa"/>
          </w:tcPr>
          <w:p w14:paraId="752E9A8F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58089FFA" w14:textId="77777777">
        <w:trPr>
          <w:jc w:val="center"/>
        </w:trPr>
        <w:tc>
          <w:tcPr>
            <w:tcW w:w="5112" w:type="dxa"/>
          </w:tcPr>
          <w:p w14:paraId="5F154DD0" w14:textId="77777777" w:rsidR="0014672A" w:rsidRDefault="00000000">
            <w:r>
              <w:rPr>
                <w:sz w:val="18"/>
              </w:rPr>
              <w:t>tracking_number</w:t>
            </w:r>
          </w:p>
        </w:tc>
        <w:tc>
          <w:tcPr>
            <w:tcW w:w="5112" w:type="dxa"/>
          </w:tcPr>
          <w:p w14:paraId="4F570286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5DEE16BB" w14:textId="77777777" w:rsidR="0014672A" w:rsidRDefault="00000000">
      <w:pPr>
        <w:pStyle w:val="Heading2"/>
      </w:pPr>
      <w:r>
        <w:t>wine_order_item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4672A" w14:paraId="52B37E37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1EAE6C4" w14:textId="77777777" w:rsidR="0014672A" w:rsidRDefault="00000000">
            <w:r>
              <w:rPr>
                <w:b/>
                <w:sz w:val="18"/>
              </w:rPr>
              <w:t>Attribute</w:t>
            </w:r>
          </w:p>
        </w:tc>
        <w:tc>
          <w:tcPr>
            <w:tcW w:w="5112" w:type="dxa"/>
            <w:shd w:val="clear" w:color="auto" w:fill="D9EAF7"/>
          </w:tcPr>
          <w:p w14:paraId="7BA3B714" w14:textId="77777777" w:rsidR="0014672A" w:rsidRDefault="00000000">
            <w:r>
              <w:rPr>
                <w:b/>
                <w:sz w:val="18"/>
              </w:rPr>
              <w:t>Description</w:t>
            </w:r>
          </w:p>
        </w:tc>
      </w:tr>
      <w:tr w:rsidR="0014672A" w14:paraId="4F7273F9" w14:textId="77777777">
        <w:trPr>
          <w:jc w:val="center"/>
        </w:trPr>
        <w:tc>
          <w:tcPr>
            <w:tcW w:w="5112" w:type="dxa"/>
          </w:tcPr>
          <w:p w14:paraId="4AFDD8E0" w14:textId="77777777" w:rsidR="0014672A" w:rsidRDefault="00000000">
            <w:r>
              <w:rPr>
                <w:sz w:val="18"/>
              </w:rPr>
              <w:t>PK wine_order_item_id</w:t>
            </w:r>
          </w:p>
        </w:tc>
        <w:tc>
          <w:tcPr>
            <w:tcW w:w="5112" w:type="dxa"/>
          </w:tcPr>
          <w:p w14:paraId="0775DB80" w14:textId="77777777" w:rsidR="0014672A" w:rsidRDefault="00000000">
            <w:r>
              <w:rPr>
                <w:sz w:val="18"/>
              </w:rPr>
              <w:t>Primary key</w:t>
            </w:r>
          </w:p>
        </w:tc>
      </w:tr>
      <w:tr w:rsidR="0014672A" w14:paraId="25A748AC" w14:textId="77777777">
        <w:trPr>
          <w:jc w:val="center"/>
        </w:trPr>
        <w:tc>
          <w:tcPr>
            <w:tcW w:w="5112" w:type="dxa"/>
          </w:tcPr>
          <w:p w14:paraId="74D7F351" w14:textId="77777777" w:rsidR="0014672A" w:rsidRDefault="00000000">
            <w:r>
              <w:rPr>
                <w:sz w:val="18"/>
              </w:rPr>
              <w:t>FK wine_order_id</w:t>
            </w:r>
          </w:p>
        </w:tc>
        <w:tc>
          <w:tcPr>
            <w:tcW w:w="5112" w:type="dxa"/>
          </w:tcPr>
          <w:p w14:paraId="1B9E5ECB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1237870B" w14:textId="77777777">
        <w:trPr>
          <w:jc w:val="center"/>
        </w:trPr>
        <w:tc>
          <w:tcPr>
            <w:tcW w:w="5112" w:type="dxa"/>
          </w:tcPr>
          <w:p w14:paraId="1D9BA76F" w14:textId="77777777" w:rsidR="0014672A" w:rsidRDefault="00000000">
            <w:r>
              <w:rPr>
                <w:sz w:val="18"/>
              </w:rPr>
              <w:t>FK wine_id</w:t>
            </w:r>
          </w:p>
        </w:tc>
        <w:tc>
          <w:tcPr>
            <w:tcW w:w="5112" w:type="dxa"/>
          </w:tcPr>
          <w:p w14:paraId="77730298" w14:textId="77777777" w:rsidR="0014672A" w:rsidRDefault="00000000">
            <w:r>
              <w:rPr>
                <w:sz w:val="18"/>
              </w:rPr>
              <w:t>Foreign key</w:t>
            </w:r>
          </w:p>
        </w:tc>
      </w:tr>
      <w:tr w:rsidR="0014672A" w14:paraId="1E4B75DA" w14:textId="77777777">
        <w:trPr>
          <w:jc w:val="center"/>
        </w:trPr>
        <w:tc>
          <w:tcPr>
            <w:tcW w:w="5112" w:type="dxa"/>
          </w:tcPr>
          <w:p w14:paraId="7744745B" w14:textId="77777777" w:rsidR="0014672A" w:rsidRDefault="00000000">
            <w:r>
              <w:rPr>
                <w:sz w:val="18"/>
              </w:rPr>
              <w:t>quantity_ordered</w:t>
            </w:r>
          </w:p>
        </w:tc>
        <w:tc>
          <w:tcPr>
            <w:tcW w:w="5112" w:type="dxa"/>
          </w:tcPr>
          <w:p w14:paraId="1830AC37" w14:textId="77777777" w:rsidR="0014672A" w:rsidRDefault="00000000">
            <w:r>
              <w:rPr>
                <w:sz w:val="18"/>
              </w:rPr>
              <w:t>Table attribute</w:t>
            </w:r>
          </w:p>
        </w:tc>
      </w:tr>
      <w:tr w:rsidR="0014672A" w14:paraId="7FFBDD97" w14:textId="77777777">
        <w:trPr>
          <w:jc w:val="center"/>
        </w:trPr>
        <w:tc>
          <w:tcPr>
            <w:tcW w:w="5112" w:type="dxa"/>
          </w:tcPr>
          <w:p w14:paraId="4FF4E4B1" w14:textId="77777777" w:rsidR="0014672A" w:rsidRDefault="00000000">
            <w:r>
              <w:rPr>
                <w:sz w:val="18"/>
              </w:rPr>
              <w:t>sale_price</w:t>
            </w:r>
          </w:p>
        </w:tc>
        <w:tc>
          <w:tcPr>
            <w:tcW w:w="5112" w:type="dxa"/>
          </w:tcPr>
          <w:p w14:paraId="00F6327F" w14:textId="77777777" w:rsidR="0014672A" w:rsidRDefault="00000000">
            <w:r>
              <w:rPr>
                <w:sz w:val="18"/>
              </w:rPr>
              <w:t>Table attribute</w:t>
            </w:r>
          </w:p>
        </w:tc>
      </w:tr>
    </w:tbl>
    <w:p w14:paraId="518F6A72" w14:textId="2C42446C" w:rsidR="0014672A" w:rsidRDefault="00000000" w:rsidP="00C54A46">
      <w:pPr>
        <w:pStyle w:val="Heading1"/>
      </w:pPr>
      <w:r>
        <w:t>Screenshot of Python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14"/>
      </w:tblGrid>
      <w:tr w:rsidR="0014672A" w14:paraId="6AEFF262" w14:textId="77777777">
        <w:trPr>
          <w:jc w:val="center"/>
        </w:trPr>
        <w:tc>
          <w:tcPr>
            <w:tcW w:w="10224" w:type="dxa"/>
            <w:vAlign w:val="center"/>
          </w:tcPr>
          <w:p w14:paraId="26A01C2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Bacchus Winery Database Records</w:t>
            </w:r>
          </w:p>
          <w:p w14:paraId="67652317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2E000D2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5305B5A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DEPARTMENT</w:t>
            </w:r>
          </w:p>
          <w:p w14:paraId="1D15FC9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6F88068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department_id | department_name</w:t>
            </w:r>
          </w:p>
          <w:p w14:paraId="506FEC9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70D464D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Distribution</w:t>
            </w:r>
          </w:p>
          <w:p w14:paraId="1F2DCCA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Finance and Payroll</w:t>
            </w:r>
          </w:p>
          <w:p w14:paraId="3B11B56E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Inventory Management</w:t>
            </w:r>
          </w:p>
          <w:p w14:paraId="316A19B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Marketing</w:t>
            </w:r>
          </w:p>
          <w:p w14:paraId="4E69A31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Ownership</w:t>
            </w:r>
          </w:p>
          <w:p w14:paraId="45A2EE9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Production</w:t>
            </w:r>
          </w:p>
          <w:p w14:paraId="16A70D84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21BE367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93BCE2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EMPLOYEE</w:t>
            </w:r>
          </w:p>
          <w:p w14:paraId="2660184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4F90A73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employee_id | first_name | last_name | job_title | department_id | manager_id | hire_date</w:t>
            </w:r>
          </w:p>
          <w:p w14:paraId="7B6C157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7C80555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Stan | Bacchus | Owner | 5 | NULL | 2021-01-15</w:t>
            </w:r>
          </w:p>
          <w:p w14:paraId="6255CB3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Davis | Bacchus | Owner | 5 | NULL | 2021-01-15</w:t>
            </w:r>
          </w:p>
          <w:p w14:paraId="1062894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Janet | Collins | Finance and Payroll Manager | 1 | 1 | 2018-03-01</w:t>
            </w:r>
          </w:p>
          <w:p w14:paraId="2F3A13E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Roz | Murphy | Marketing Manager | 2 | 2 | 2017-06-20</w:t>
            </w:r>
          </w:p>
          <w:p w14:paraId="621A895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Bob | Ulrich | Marketing Assistant | 2 | 4 | 2020-09-14</w:t>
            </w:r>
          </w:p>
          <w:p w14:paraId="2F12C0B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Henry | Doyle | Production Manager | 3 | 1 | 2016-02-10</w:t>
            </w:r>
          </w:p>
          <w:p w14:paraId="7D771F1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7 | Maria | Costanza | Distribution Manager | 4 | 2 | 2019-11-05</w:t>
            </w:r>
          </w:p>
          <w:p w14:paraId="5DF0988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lastRenderedPageBreak/>
              <w:t>8 | Lena | Brooks | Production Worker | 3 | 6 | 2022-04-18</w:t>
            </w:r>
          </w:p>
          <w:p w14:paraId="721992AB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5A1C997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638411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EMPLOYEE_QUARTER_HOURS</w:t>
            </w:r>
          </w:p>
          <w:p w14:paraId="07253D6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3AB0BD6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employee_hours_id | employee_id | work_year | quarter_number | hours_worked</w:t>
            </w:r>
          </w:p>
          <w:p w14:paraId="295E17D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19C578A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2025 | 1 | 520.00</w:t>
            </w:r>
          </w:p>
          <w:p w14:paraId="47B1BD6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1 | 2025 | 2 | 515.00</w:t>
            </w:r>
          </w:p>
          <w:p w14:paraId="08BC47D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1 | 2025 | 3 | 530.00</w:t>
            </w:r>
          </w:p>
          <w:p w14:paraId="3A1C4BF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1 | 2025 | 4 | 525.00</w:t>
            </w:r>
          </w:p>
          <w:p w14:paraId="6A9ADBD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2 | 2025 | 1 | 518.00</w:t>
            </w:r>
          </w:p>
          <w:p w14:paraId="51F04E7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2 | 2025 | 2 | 520.00</w:t>
            </w:r>
          </w:p>
          <w:p w14:paraId="0AFE63F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7 | 2 | 2025 | 3 | 522.00</w:t>
            </w:r>
          </w:p>
          <w:p w14:paraId="5C4E2B4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8 | 2 | 2025 | 4 | 519.00</w:t>
            </w:r>
          </w:p>
          <w:p w14:paraId="3DDE811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9 | 3 | 2025 | 1 | 500.00</w:t>
            </w:r>
          </w:p>
          <w:p w14:paraId="1C0AD10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10 | 3 | 2025 | 2 | 498.00</w:t>
            </w:r>
          </w:p>
          <w:p w14:paraId="6600ED0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11 | 3 | 2025 | 3 | 505.00</w:t>
            </w:r>
          </w:p>
          <w:p w14:paraId="4C92F5D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12 | 3 | 2025 | 4 | 510.00</w:t>
            </w:r>
          </w:p>
          <w:p w14:paraId="3CED5AE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13 | 4 | 2025 | 1 | 495.00</w:t>
            </w:r>
          </w:p>
          <w:p w14:paraId="78C5DD3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14 | 4 | 2025 | 2 | 500.00</w:t>
            </w:r>
          </w:p>
          <w:p w14:paraId="59C4336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15 | 4 | 2025 | 3 | 502.00</w:t>
            </w:r>
          </w:p>
          <w:p w14:paraId="56F5386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16 | 4 | 2025 | 4 | 506.00</w:t>
            </w:r>
          </w:p>
          <w:p w14:paraId="1881D1E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17 | 5 | 2025 | 1 | 470.00</w:t>
            </w:r>
          </w:p>
          <w:p w14:paraId="475DBEB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18 | 5 | 2025 | 2 | 480.00</w:t>
            </w:r>
          </w:p>
          <w:p w14:paraId="726A56B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19 | 5 | 2025 | 3 | 475.00</w:t>
            </w:r>
          </w:p>
          <w:p w14:paraId="748E457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20 | 5 | 2025 | 4 | 482.00</w:t>
            </w:r>
          </w:p>
          <w:p w14:paraId="110C822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21 | 6 | 2025 | 1 | 540.00</w:t>
            </w:r>
          </w:p>
          <w:p w14:paraId="27E9355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22 | 6 | 2025 | 2 | 548.00</w:t>
            </w:r>
          </w:p>
          <w:p w14:paraId="38AFD5B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23 | 6 | 2025 | 3 | 552.00</w:t>
            </w:r>
          </w:p>
          <w:p w14:paraId="4CA5E30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24 | 6 | 2025 | 4 | 560.00</w:t>
            </w:r>
          </w:p>
          <w:p w14:paraId="1302994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25 | 7 | 2025 | 1 | 510.00</w:t>
            </w:r>
          </w:p>
          <w:p w14:paraId="65BFBCB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26 | 7 | 2025 | 2 | 515.00</w:t>
            </w:r>
          </w:p>
          <w:p w14:paraId="07B7BCF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27 | 7 | 2025 | 3 | 518.00</w:t>
            </w:r>
          </w:p>
          <w:p w14:paraId="2ED8BBE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28 | 7 | 2025 | 4 | 520.00</w:t>
            </w:r>
          </w:p>
          <w:p w14:paraId="4BAC550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29 | 8 | 2025 | 1 | 480.00</w:t>
            </w:r>
          </w:p>
          <w:p w14:paraId="2D476A9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30 | 8 | 2025 | 2 | 490.00</w:t>
            </w:r>
          </w:p>
          <w:p w14:paraId="27D0729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31 | 8 | 2025 | 3 | 500.00</w:t>
            </w:r>
          </w:p>
          <w:p w14:paraId="02C958B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32 | 8 | 2025 | 4 | 505.00</w:t>
            </w:r>
          </w:p>
          <w:p w14:paraId="015C0A25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42FDD56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EEFD3F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SUPPLIER</w:t>
            </w:r>
          </w:p>
          <w:p w14:paraId="71A3300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C77389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supplier_id | supplier_name | contact_email | phone | supply_category</w:t>
            </w:r>
          </w:p>
          <w:p w14:paraId="24C2D8FE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620B3D7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Vineyard Packaging Co. | orders@vineyardpackaging.com | 555-100-1000 | Bottles and Corks</w:t>
            </w:r>
          </w:p>
          <w:p w14:paraId="6442237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Premium Label and Box | sales@premiumlabelbox.com | 555-200-2000 | Labels and Boxes</w:t>
            </w:r>
          </w:p>
          <w:p w14:paraId="5856BA1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Cellar Equipment Supply | service@cellarequipment.com | 555-300-3000 | Vats and Tubing</w:t>
            </w:r>
          </w:p>
          <w:p w14:paraId="122E9B04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20FDAFF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3F53489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SUPPLY_ITEM</w:t>
            </w:r>
          </w:p>
          <w:p w14:paraId="7915218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3AB4DD6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supply_item_id | supplier_id | item_name | unit_of_measure | reorder_level | quantity_on_hand</w:t>
            </w:r>
          </w:p>
          <w:p w14:paraId="479DFD9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1316C03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750ml Wine Bottles | case | 50 | 120</w:t>
            </w:r>
          </w:p>
          <w:p w14:paraId="6AD9759E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1 | Natural Corks | bag | 40 | 90</w:t>
            </w:r>
          </w:p>
          <w:p w14:paraId="3382149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2 | Merlot Labels | roll | 25 | 60</w:t>
            </w:r>
          </w:p>
          <w:p w14:paraId="205D287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2 | Shipping Boxes | bundle | 30 | 75</w:t>
            </w:r>
          </w:p>
          <w:p w14:paraId="30E74DB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3 | Fermentation Vats | each | 2 | 6</w:t>
            </w:r>
          </w:p>
          <w:p w14:paraId="349DBE4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3 | Food Grade Tubing | roll | 10 | 22</w:t>
            </w:r>
          </w:p>
          <w:p w14:paraId="22986363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4B29810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2483FB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SUPPLY_DELIVERY</w:t>
            </w:r>
          </w:p>
          <w:p w14:paraId="78C021B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7DDA876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supply_delivery_id | supplier_id | expected_delivery_date | actual_delivery_date | shipment_status</w:t>
            </w:r>
          </w:p>
          <w:p w14:paraId="438A5CE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2E1AF0F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2025-01-10 | 2025-01-10 | Delivered</w:t>
            </w:r>
          </w:p>
          <w:p w14:paraId="5A9A446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2 | 2025-01-15 | 2025-01-19 | Delivered</w:t>
            </w:r>
          </w:p>
          <w:p w14:paraId="6B3E66F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3 | 2025-02-01 | 2025-02-08 | Delivered</w:t>
            </w:r>
          </w:p>
          <w:p w14:paraId="5400621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1 | 2025-02-10 | 2025-02-11 | Delivered</w:t>
            </w:r>
          </w:p>
          <w:p w14:paraId="2DBF5F0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2 | 2025-03-15 | 2025-03-15 | Delivered</w:t>
            </w:r>
          </w:p>
          <w:p w14:paraId="21AD472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3 | 2025-03-25 | 2025-04-01 | Delivered</w:t>
            </w:r>
          </w:p>
          <w:p w14:paraId="0F8F0161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7C349CC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096FADD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SUPPLY_DELIVERY_ITEM</w:t>
            </w:r>
          </w:p>
          <w:p w14:paraId="1C6D4E2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285BEC5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delivery_item_id | supply_delivery_id | supply_item_id | quantity_delivered</w:t>
            </w:r>
          </w:p>
          <w:p w14:paraId="6987561E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07FFAEC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1 | 40</w:t>
            </w:r>
          </w:p>
          <w:p w14:paraId="76E158D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2 | 3 | 30</w:t>
            </w:r>
          </w:p>
          <w:p w14:paraId="3E19372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3 | 5 | 2</w:t>
            </w:r>
          </w:p>
          <w:p w14:paraId="6866668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4 | 2 | 50</w:t>
            </w:r>
          </w:p>
          <w:p w14:paraId="3B78373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5 | 4 | 25</w:t>
            </w:r>
          </w:p>
          <w:p w14:paraId="0DEA06B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6 | 6 | 12</w:t>
            </w:r>
          </w:p>
          <w:p w14:paraId="6610E2B0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30D560F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04F5B43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WINE</w:t>
            </w:r>
          </w:p>
          <w:p w14:paraId="610F0BE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9477A2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wine_id | wine_name | wine_type | vintage_year | quantity_on_hand | unit_price</w:t>
            </w:r>
          </w:p>
          <w:p w14:paraId="6626D61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7AF0A7C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Bacchus Merlot | Merlot | 2023 | 850 | 18.99</w:t>
            </w:r>
          </w:p>
          <w:p w14:paraId="7D6101D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Bacchus Cabernet | Cabernet | 2023 | 730 | 21.99</w:t>
            </w:r>
          </w:p>
          <w:p w14:paraId="0D91584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Bacchus Chablis | Chablis | 2024 | 640 | 16.99</w:t>
            </w:r>
          </w:p>
          <w:p w14:paraId="1BF438F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Bacchus Chardonnay | Chardonnay | 2024 | 900 | 17.99</w:t>
            </w:r>
          </w:p>
          <w:p w14:paraId="0339424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Reserve Merlot | Merlot | 2022 | 300 | 28.99</w:t>
            </w:r>
          </w:p>
          <w:p w14:paraId="46B077A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Reserve Cabernet | Cabernet | 2022 | 250 | 31.99</w:t>
            </w:r>
          </w:p>
          <w:p w14:paraId="7AEA5386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0A932C1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4B0E9A1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DISTRIBUTOR</w:t>
            </w:r>
          </w:p>
          <w:p w14:paraId="0A39246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4D35DC3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distributor_id | distributor_name | contact_name | contact_email | phone | city | state</w:t>
            </w:r>
          </w:p>
          <w:p w14:paraId="264E9D5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30F737F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Tulsa Fine Wines | Angela Reed | areed@tulsafinewines.com | 555-411-1000 | Tulsa | OK</w:t>
            </w:r>
          </w:p>
          <w:p w14:paraId="172B20B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Oklahoma Beverage Group | Marcus Hall | mhall@okbeverage.com | 555-411-2000 | Oklahoma City | OK</w:t>
            </w:r>
          </w:p>
          <w:p w14:paraId="6C934E2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Prairie State Distributors | Diane Lowe | dlowe@prairiestate.com | 555-411-3000 | Wichita | KS</w:t>
            </w:r>
          </w:p>
          <w:p w14:paraId="6A2AB63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Red River Wine Supply | Calvin Moore | cmoore@redriverwine.com | 555-411-4000 | Dallas | TX</w:t>
            </w:r>
          </w:p>
          <w:p w14:paraId="039D39B8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Ozark Cellar Partners | Sofia Grant | sgrant@ozarkcellar.com | 555-411-5000 | Springfield | MO</w:t>
            </w:r>
          </w:p>
          <w:p w14:paraId="41BC043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Heartland Restaurant Supply | Evan King | eking@heartlandrestaurant.com | 555-411-6000 | Little Rock | AR</w:t>
            </w:r>
          </w:p>
          <w:p w14:paraId="64FB5B12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19E1A34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00407C5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DISTRIBUTOR_WINE</w:t>
            </w:r>
          </w:p>
          <w:p w14:paraId="44EE978E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038F1CA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distributor_id | wine_id | date_added</w:t>
            </w:r>
          </w:p>
          <w:p w14:paraId="73A0940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725B622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2024-01-10</w:t>
            </w:r>
          </w:p>
          <w:p w14:paraId="36D14005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2 | 2024-01-10</w:t>
            </w:r>
          </w:p>
          <w:p w14:paraId="1491CF2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1 | 2024-02-15</w:t>
            </w:r>
          </w:p>
          <w:p w14:paraId="38C565C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4 | 2024-02-15</w:t>
            </w:r>
          </w:p>
          <w:p w14:paraId="07DF911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2 | 2024-03-01</w:t>
            </w:r>
          </w:p>
          <w:p w14:paraId="26CDDF7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3 | 2024-03-01</w:t>
            </w:r>
          </w:p>
          <w:p w14:paraId="4303D13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lastRenderedPageBreak/>
              <w:t>4 | 1 | 2024-03-20</w:t>
            </w:r>
          </w:p>
          <w:p w14:paraId="047D3EA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5 | 2024-03-20</w:t>
            </w:r>
          </w:p>
          <w:p w14:paraId="53D8B40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3 | 2024-04-05</w:t>
            </w:r>
          </w:p>
          <w:p w14:paraId="3B7F4EF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4 | 2024-04-05</w:t>
            </w:r>
          </w:p>
          <w:p w14:paraId="1E04BB63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2 | 2024-05-12</w:t>
            </w:r>
          </w:p>
          <w:p w14:paraId="3695892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6 | 2024-05-12</w:t>
            </w:r>
          </w:p>
          <w:p w14:paraId="21BB5BE3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2BC0C83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DCDBB07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WINE_ORDER</w:t>
            </w:r>
          </w:p>
          <w:p w14:paraId="788CB53C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4911B9C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wine_order_id | distributor_id | order_date | ship_date | shipment_status | tracking_number</w:t>
            </w:r>
          </w:p>
          <w:p w14:paraId="480FFDC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28886F6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2025-01-05 | 2025-01-07 | Shipped | BW1001</w:t>
            </w:r>
          </w:p>
          <w:p w14:paraId="1526724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2 | 2025-01-12 | 2025-01-15 | Shipped | BW1002</w:t>
            </w:r>
          </w:p>
          <w:p w14:paraId="7EFBAA1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3 | 2025-02-03 | 2025-02-05 | Shipped | BW1003</w:t>
            </w:r>
          </w:p>
          <w:p w14:paraId="17B853E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4 | 2025-02-20 | 2025-02-23 | Shipped | BW1004</w:t>
            </w:r>
          </w:p>
          <w:p w14:paraId="1578676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5 | 2025-03-08 | 2025-03-10 | Shipped | BW1005</w:t>
            </w:r>
          </w:p>
          <w:p w14:paraId="47242FD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6 | 2025-03-22 | NULL | Processing | NULL</w:t>
            </w:r>
          </w:p>
          <w:p w14:paraId="524B2464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27BFE466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07A9EF41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TABLE: WINE_ORDER_ITEM</w:t>
            </w:r>
          </w:p>
          <w:p w14:paraId="1D4C4E0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================================================================================</w:t>
            </w:r>
          </w:p>
          <w:p w14:paraId="135B46D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wine_order_item_id | wine_order_id | wine_id | quantity_ordered | sale_price</w:t>
            </w:r>
          </w:p>
          <w:p w14:paraId="2FB9016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--------------------------------------------------------------------------------</w:t>
            </w:r>
          </w:p>
          <w:p w14:paraId="6777330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1 | 1 | 1 | 60 | 18.99</w:t>
            </w:r>
          </w:p>
          <w:p w14:paraId="62ED0A8D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2 | 1 | 2 | 40 | 21.99</w:t>
            </w:r>
          </w:p>
          <w:p w14:paraId="3ABAA4DB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3 | 2 | 4 | 75 | 17.99</w:t>
            </w:r>
          </w:p>
          <w:p w14:paraId="25533309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4 | 3 | 3 | 50 | 16.99</w:t>
            </w:r>
          </w:p>
          <w:p w14:paraId="03D9B312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5 | 4 | 5 | 25 | 28.99</w:t>
            </w:r>
          </w:p>
          <w:p w14:paraId="51B76200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6 | 5 | 4 | 80 | 17.99</w:t>
            </w:r>
          </w:p>
          <w:p w14:paraId="03377724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7 | 6 | 6 | 30 | 31.99</w:t>
            </w:r>
          </w:p>
          <w:p w14:paraId="01E24B17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61676EDF" w14:textId="77777777" w:rsidR="00C54A46" w:rsidRPr="00C54A46" w:rsidRDefault="00C54A46" w:rsidP="00C54A46">
            <w:pPr>
              <w:jc w:val="center"/>
              <w:rPr>
                <w:i/>
              </w:rPr>
            </w:pPr>
            <w:r w:rsidRPr="00C54A46">
              <w:rPr>
                <w:i/>
              </w:rPr>
              <w:t>Database connection closed.</w:t>
            </w:r>
          </w:p>
          <w:p w14:paraId="581556B8" w14:textId="77777777" w:rsidR="00C54A46" w:rsidRPr="00C54A46" w:rsidRDefault="00C54A46" w:rsidP="00C54A46">
            <w:pPr>
              <w:jc w:val="center"/>
              <w:rPr>
                <w:i/>
              </w:rPr>
            </w:pPr>
          </w:p>
          <w:p w14:paraId="05F38989" w14:textId="45ACB0C0" w:rsidR="0014672A" w:rsidRDefault="00C54A46" w:rsidP="00C54A46">
            <w:pPr>
              <w:jc w:val="center"/>
            </w:pPr>
            <w:r w:rsidRPr="00C54A46">
              <w:rPr>
                <w:i/>
              </w:rPr>
              <w:t>C:\csd\csd-310\module-9&gt;</w:t>
            </w:r>
          </w:p>
        </w:tc>
      </w:tr>
    </w:tbl>
    <w:p w14:paraId="7045EFC7" w14:textId="54C365CD" w:rsidR="0014672A" w:rsidRDefault="0014672A" w:rsidP="008E0303">
      <w:pPr>
        <w:pStyle w:val="ListBullet"/>
        <w:numPr>
          <w:ilvl w:val="0"/>
          <w:numId w:val="0"/>
        </w:numPr>
        <w:ind w:left="360"/>
      </w:pPr>
    </w:p>
    <w:sectPr w:rsidR="0014672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580154">
    <w:abstractNumId w:val="8"/>
  </w:num>
  <w:num w:numId="2" w16cid:durableId="2087336045">
    <w:abstractNumId w:val="6"/>
  </w:num>
  <w:num w:numId="3" w16cid:durableId="1090271045">
    <w:abstractNumId w:val="5"/>
  </w:num>
  <w:num w:numId="4" w16cid:durableId="1690640526">
    <w:abstractNumId w:val="4"/>
  </w:num>
  <w:num w:numId="5" w16cid:durableId="544945909">
    <w:abstractNumId w:val="7"/>
  </w:num>
  <w:num w:numId="6" w16cid:durableId="516819838">
    <w:abstractNumId w:val="3"/>
  </w:num>
  <w:num w:numId="7" w16cid:durableId="500968941">
    <w:abstractNumId w:val="2"/>
  </w:num>
  <w:num w:numId="8" w16cid:durableId="156728040">
    <w:abstractNumId w:val="1"/>
  </w:num>
  <w:num w:numId="9" w16cid:durableId="9827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399"/>
    <w:rsid w:val="000B2F63"/>
    <w:rsid w:val="0014672A"/>
    <w:rsid w:val="0015074B"/>
    <w:rsid w:val="0029639D"/>
    <w:rsid w:val="00326F90"/>
    <w:rsid w:val="008E0303"/>
    <w:rsid w:val="00AA1D8D"/>
    <w:rsid w:val="00B47730"/>
    <w:rsid w:val="00C136DA"/>
    <w:rsid w:val="00C54A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314C1"/>
  <w14:defaultImageDpi w14:val="300"/>
  <w15:docId w15:val="{6C2113E5-E9E1-441C-A8AA-7AB75E5C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Nafious</cp:lastModifiedBy>
  <cp:revision>3</cp:revision>
  <dcterms:created xsi:type="dcterms:W3CDTF">2026-05-16T22:02:00Z</dcterms:created>
  <dcterms:modified xsi:type="dcterms:W3CDTF">2026-05-16T22:02:00Z</dcterms:modified>
  <cp:category/>
</cp:coreProperties>
</file>